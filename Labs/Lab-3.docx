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D4B26" w:rsidRDefault="00000000">
      <w:pPr>
        <w:pStyle w:val="Title"/>
        <w:jc w:val="center"/>
      </w:pPr>
      <w:r>
        <w:t>LAB</w:t>
      </w:r>
      <w:r w:rsidR="00FD7CFE">
        <w:t>-3</w:t>
      </w:r>
    </w:p>
    <w:p w:rsidR="001D4B26" w:rsidRPr="00FD7CFE" w:rsidRDefault="00000000">
      <w:pPr>
        <w:rPr>
          <w:b/>
          <w:bCs/>
          <w:sz w:val="28"/>
          <w:szCs w:val="28"/>
        </w:rPr>
      </w:pPr>
      <w:r w:rsidRPr="00FD7CFE">
        <w:rPr>
          <w:b/>
          <w:bCs/>
          <w:sz w:val="28"/>
          <w:szCs w:val="28"/>
        </w:rPr>
        <w:t>Project Title: Interactive Gradient Color Mixer App</w:t>
      </w:r>
    </w:p>
    <w:p w:rsidR="001D4B26" w:rsidRPr="00FD7CFE" w:rsidRDefault="00000000">
      <w:pPr>
        <w:rPr>
          <w:b/>
          <w:bCs/>
          <w:sz w:val="28"/>
          <w:szCs w:val="28"/>
        </w:rPr>
      </w:pPr>
      <w:r w:rsidRPr="00FD7CFE">
        <w:rPr>
          <w:b/>
          <w:bCs/>
          <w:sz w:val="28"/>
          <w:szCs w:val="28"/>
        </w:rPr>
        <w:t>Course: Mobile App Development</w:t>
      </w:r>
    </w:p>
    <w:p w:rsidR="001D4B26" w:rsidRPr="00FD7CFE" w:rsidRDefault="00000000">
      <w:pPr>
        <w:rPr>
          <w:b/>
          <w:bCs/>
          <w:sz w:val="28"/>
          <w:szCs w:val="28"/>
        </w:rPr>
      </w:pPr>
      <w:r w:rsidRPr="00FD7CFE">
        <w:rPr>
          <w:b/>
          <w:bCs/>
          <w:sz w:val="28"/>
          <w:szCs w:val="28"/>
        </w:rPr>
        <w:t>Lab Level: Intermediate</w:t>
      </w:r>
    </w:p>
    <w:p w:rsidR="001D4B26" w:rsidRDefault="001D4B26"/>
    <w:p w:rsidR="001D4B26" w:rsidRPr="00FD7CFE" w:rsidRDefault="00000000">
      <w:pPr>
        <w:pStyle w:val="Heading1"/>
        <w:rPr>
          <w:sz w:val="32"/>
          <w:szCs w:val="32"/>
        </w:rPr>
      </w:pPr>
      <w:r w:rsidRPr="00FD7CFE">
        <w:rPr>
          <w:sz w:val="32"/>
          <w:szCs w:val="32"/>
        </w:rPr>
        <w:t>1. Lab Objectives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Understand Stateful vs Stateless Widgets.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Implement setState() for dynamic UI updates.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Use multiple state variables.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Implement Slider widget for user interaction.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Generate random values using dart:math.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Use Expanded widget for responsive layouts.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Create reusable Dart functions.</w:t>
      </w:r>
    </w:p>
    <w:p w:rsidR="001D4B26" w:rsidRPr="00FD7CFE" w:rsidRDefault="00000000">
      <w:pPr>
        <w:pStyle w:val="Heading1"/>
        <w:rPr>
          <w:sz w:val="32"/>
          <w:szCs w:val="32"/>
        </w:rPr>
      </w:pPr>
      <w:r w:rsidRPr="00FD7CFE">
        <w:rPr>
          <w:sz w:val="32"/>
          <w:szCs w:val="32"/>
        </w:rPr>
        <w:t>2. Tools Required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Flutter SDK (Latest Stable Version)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Android Studio or VS Code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Android Emulator or Physical Device</w:t>
      </w:r>
    </w:p>
    <w:p w:rsidR="001D4B26" w:rsidRDefault="00000000">
      <w:pPr>
        <w:pStyle w:val="Heading1"/>
        <w:rPr>
          <w:sz w:val="32"/>
          <w:szCs w:val="32"/>
        </w:rPr>
      </w:pPr>
      <w:r w:rsidRPr="00FD7CFE">
        <w:rPr>
          <w:sz w:val="32"/>
          <w:szCs w:val="32"/>
        </w:rPr>
        <w:t>3. Detailed Step-by-Step Implementation</w:t>
      </w:r>
    </w:p>
    <w:p w:rsidR="00FD7CFE" w:rsidRPr="00FD7CFE" w:rsidRDefault="00FD7CFE" w:rsidP="00FD7CFE"/>
    <w:p w:rsidR="001D4B26" w:rsidRPr="00FD7CFE" w:rsidRDefault="00000000" w:rsidP="00FD7CFE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1: Create a New Flutter Project</w:t>
      </w:r>
      <w:r w:rsidRPr="00FD7CFE">
        <w:rPr>
          <w:sz w:val="24"/>
          <w:szCs w:val="24"/>
        </w:rPr>
        <w:br/>
        <w:t>Open terminal or Android Studio and create a new project named 'gradient_color_mixer'.</w:t>
      </w:r>
      <w:r w:rsidRPr="00FD7CFE">
        <w:rPr>
          <w:sz w:val="24"/>
          <w:szCs w:val="24"/>
        </w:rPr>
        <w:br/>
        <w:t>Command: flutter create gradient_color_mixer</w:t>
      </w:r>
      <w:r w:rsidRPr="00FD7CFE">
        <w:rPr>
          <w:sz w:val="24"/>
          <w:szCs w:val="24"/>
        </w:rPr>
        <w:br/>
        <w:t>Open the project in your IDE and run it once to ensure setup is correct.</w:t>
      </w:r>
    </w:p>
    <w:p w:rsidR="001D4B26" w:rsidRDefault="001D4B26">
      <w:pPr>
        <w:rPr>
          <w:sz w:val="24"/>
          <w:szCs w:val="24"/>
        </w:rPr>
      </w:pPr>
    </w:p>
    <w:p w:rsidR="00FD7CFE" w:rsidRPr="00FD7CFE" w:rsidRDefault="00FD7CFE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lastRenderedPageBreak/>
        <w:t>Step 2: Convert Home Screen into StatefulWidget</w:t>
      </w:r>
      <w:r w:rsidRPr="00FD7CFE">
        <w:rPr>
          <w:sz w:val="24"/>
          <w:szCs w:val="24"/>
        </w:rPr>
        <w:br/>
        <w:t>Open main.dart and replace default code.</w:t>
      </w:r>
      <w:r w:rsidRPr="00FD7CFE">
        <w:rPr>
          <w:sz w:val="24"/>
          <w:szCs w:val="24"/>
        </w:rPr>
        <w:br/>
        <w:t>Create a StatefulWidget using shortcut 'stful'.</w:t>
      </w:r>
      <w:r w:rsidRPr="00FD7CFE">
        <w:rPr>
          <w:sz w:val="24"/>
          <w:szCs w:val="24"/>
        </w:rPr>
        <w:br/>
        <w:t>This is required because UI will change dynamically.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3: Declare State Variables</w:t>
      </w:r>
      <w:r w:rsidRPr="00FD7CFE">
        <w:rPr>
          <w:sz w:val="24"/>
          <w:szCs w:val="24"/>
        </w:rPr>
        <w:br/>
        <w:t>Inside the State class, declare integer variables for two RGB colors:</w:t>
      </w:r>
      <w:r w:rsidRPr="00FD7CFE">
        <w:rPr>
          <w:sz w:val="24"/>
          <w:szCs w:val="24"/>
        </w:rPr>
        <w:br/>
        <w:t>int red, green, blue;</w:t>
      </w:r>
      <w:r w:rsidRPr="00FD7CFE">
        <w:rPr>
          <w:sz w:val="24"/>
          <w:szCs w:val="24"/>
        </w:rPr>
        <w:br/>
        <w:t>int red2, green2, blue2;</w:t>
      </w:r>
      <w:r w:rsidRPr="00FD7CFE">
        <w:rPr>
          <w:sz w:val="24"/>
          <w:szCs w:val="24"/>
        </w:rPr>
        <w:br/>
        <w:t>These variables will control gradient colors.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4: Create Color Getter Methods</w:t>
      </w:r>
      <w:r w:rsidRPr="00FD7CFE">
        <w:rPr>
          <w:sz w:val="24"/>
          <w:szCs w:val="24"/>
        </w:rPr>
        <w:br/>
        <w:t>Create two getter methods:</w:t>
      </w:r>
      <w:r w:rsidRPr="00FD7CFE">
        <w:rPr>
          <w:sz w:val="24"/>
          <w:szCs w:val="24"/>
        </w:rPr>
        <w:br/>
        <w:t>Color get primaryColor =&gt; Color.fromARGB(255, red, green, blue);</w:t>
      </w:r>
      <w:r w:rsidRPr="00FD7CFE">
        <w:rPr>
          <w:sz w:val="24"/>
          <w:szCs w:val="24"/>
        </w:rPr>
        <w:br/>
        <w:t>Color get secondaryColor =&gt; Color.fromARGB(255, red2, green2, blue2);</w:t>
      </w:r>
      <w:r w:rsidRPr="00FD7CFE">
        <w:rPr>
          <w:sz w:val="24"/>
          <w:szCs w:val="24"/>
        </w:rPr>
        <w:br/>
        <w:t>This converts integer RGB values into Color objects.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</w:t>
      </w:r>
      <w:r w:rsidRPr="00FD7CFE">
        <w:rPr>
          <w:sz w:val="24"/>
          <w:szCs w:val="24"/>
        </w:rPr>
        <w:t xml:space="preserve"> </w:t>
      </w: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5: Import dart:math and Create Random Object</w:t>
      </w:r>
      <w:r w:rsidRPr="00FD7CFE">
        <w:rPr>
          <w:sz w:val="24"/>
          <w:szCs w:val="24"/>
        </w:rPr>
        <w:br/>
        <w:t>Add: import 'dart:math';</w:t>
      </w:r>
      <w:r w:rsidRPr="00FD7CFE">
        <w:rPr>
          <w:sz w:val="24"/>
          <w:szCs w:val="24"/>
        </w:rPr>
        <w:br/>
        <w:t>Create Random random = Random();</w:t>
      </w:r>
      <w:r w:rsidRPr="00FD7CFE">
        <w:rPr>
          <w:sz w:val="24"/>
          <w:szCs w:val="24"/>
        </w:rPr>
        <w:br/>
        <w:t>This will generate random RGB values.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6: Create randomizeColors() Function</w:t>
      </w:r>
      <w:r w:rsidRPr="00FD7CFE">
        <w:rPr>
          <w:sz w:val="24"/>
          <w:szCs w:val="24"/>
        </w:rPr>
        <w:br/>
        <w:t>Inside setState(), assign random.nextInt(256) to all RGB variables.</w:t>
      </w:r>
      <w:r w:rsidRPr="00FD7CFE">
        <w:rPr>
          <w:sz w:val="24"/>
          <w:szCs w:val="24"/>
        </w:rPr>
        <w:br/>
        <w:t>This ensures UI updates when button is pressed.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7: Create resetColors() Function</w:t>
      </w:r>
      <w:r w:rsidRPr="00FD7CFE">
        <w:rPr>
          <w:sz w:val="24"/>
          <w:szCs w:val="24"/>
        </w:rPr>
        <w:br/>
        <w:t>Inside setState(), reset primary color to 100,100,100</w:t>
      </w:r>
      <w:r w:rsidRPr="00FD7CFE">
        <w:rPr>
          <w:sz w:val="24"/>
          <w:szCs w:val="24"/>
        </w:rPr>
        <w:br/>
        <w:t>Reset secondary color to 200,200,200.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lastRenderedPageBreak/>
        <w:t>Step 8: Design UI Using Scaffold</w:t>
      </w:r>
      <w:r w:rsidRPr="00FD7CFE">
        <w:rPr>
          <w:sz w:val="24"/>
          <w:szCs w:val="24"/>
        </w:rPr>
        <w:br/>
        <w:t>Add AppBar and set backgroundColor to primaryColor.</w:t>
      </w:r>
      <w:r w:rsidRPr="00FD7CFE">
        <w:rPr>
          <w:sz w:val="24"/>
          <w:szCs w:val="24"/>
        </w:rPr>
        <w:br/>
        <w:t>Use Container with BoxDecoration and LinearGradient.</w:t>
      </w:r>
      <w:r w:rsidRPr="00FD7CFE">
        <w:rPr>
          <w:sz w:val="24"/>
          <w:szCs w:val="24"/>
        </w:rPr>
        <w:br/>
        <w:t>Apply gradient using primaryColor and secondaryColor.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9: Use Column and Expanded Widgets</w:t>
      </w:r>
      <w:r w:rsidRPr="00FD7CFE">
        <w:rPr>
          <w:sz w:val="24"/>
          <w:szCs w:val="24"/>
        </w:rPr>
        <w:br/>
        <w:t>Divide screen into 3 sections using Expanded widgets:</w:t>
      </w:r>
      <w:r w:rsidRPr="00FD7CFE">
        <w:rPr>
          <w:sz w:val="24"/>
          <w:szCs w:val="24"/>
        </w:rPr>
        <w:br/>
        <w:t>1. Display RGB values</w:t>
      </w:r>
      <w:r w:rsidRPr="00FD7CFE">
        <w:rPr>
          <w:sz w:val="24"/>
          <w:szCs w:val="24"/>
        </w:rPr>
        <w:br/>
        <w:t>2. Sliders section</w:t>
      </w:r>
      <w:r w:rsidRPr="00FD7CFE">
        <w:rPr>
          <w:sz w:val="24"/>
          <w:szCs w:val="24"/>
        </w:rPr>
        <w:br/>
        <w:t>3. Buttons section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10: Create Reusable buildSlider() Method</w:t>
      </w:r>
      <w:r w:rsidRPr="00FD7CFE">
        <w:rPr>
          <w:sz w:val="24"/>
          <w:szCs w:val="24"/>
        </w:rPr>
        <w:br/>
        <w:t>Create a method that takes label, value and onChanged function.</w:t>
      </w:r>
      <w:r w:rsidRPr="00FD7CFE">
        <w:rPr>
          <w:sz w:val="24"/>
          <w:szCs w:val="24"/>
        </w:rPr>
        <w:br/>
        <w:t>Use Slider widget inside setState().</w:t>
      </w:r>
      <w:r w:rsidRPr="00FD7CFE">
        <w:rPr>
          <w:sz w:val="24"/>
          <w:szCs w:val="24"/>
        </w:rPr>
        <w:br/>
        <w:t>This avoids repeated code.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rPr>
          <w:sz w:val="24"/>
          <w:szCs w:val="24"/>
        </w:rPr>
      </w:pP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Step 11: Add Random and Reset Buttons</w:t>
      </w:r>
      <w:r w:rsidRPr="00FD7CF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br/>
      </w:r>
      <w:r w:rsidRPr="00FD7CFE">
        <w:rPr>
          <w:sz w:val="24"/>
          <w:szCs w:val="24"/>
        </w:rPr>
        <w:t>Use ElevatedButton.</w:t>
      </w:r>
      <w:r w:rsidRPr="00FD7CFE">
        <w:rPr>
          <w:sz w:val="24"/>
          <w:szCs w:val="24"/>
        </w:rPr>
        <w:br/>
        <w:t>Attach randomizeColors() and resetColors() to onPressed.</w:t>
      </w:r>
      <w:r w:rsidRPr="00FD7CFE">
        <w:rPr>
          <w:sz w:val="24"/>
          <w:szCs w:val="24"/>
        </w:rPr>
        <w:br/>
        <w:t>Run the application and test functionality.</w:t>
      </w:r>
    </w:p>
    <w:p w:rsidR="001D4B26" w:rsidRPr="00FD7CFE" w:rsidRDefault="001D4B26">
      <w:pPr>
        <w:rPr>
          <w:sz w:val="24"/>
          <w:szCs w:val="24"/>
        </w:rPr>
      </w:pPr>
    </w:p>
    <w:p w:rsidR="001D4B26" w:rsidRPr="00FD7CFE" w:rsidRDefault="00000000">
      <w:pPr>
        <w:pStyle w:val="Heading1"/>
        <w:rPr>
          <w:sz w:val="32"/>
          <w:szCs w:val="32"/>
        </w:rPr>
      </w:pPr>
      <w:r w:rsidRPr="00FD7CFE">
        <w:rPr>
          <w:sz w:val="32"/>
          <w:szCs w:val="32"/>
        </w:rPr>
        <w:t>4. Complete Working Code</w:t>
      </w:r>
    </w:p>
    <w:p w:rsidR="001D4B26" w:rsidRPr="00FD7CFE" w:rsidRDefault="00000000">
      <w:pPr>
        <w:rPr>
          <w:sz w:val="24"/>
          <w:szCs w:val="24"/>
        </w:rPr>
      </w:pPr>
      <w:r w:rsidRPr="00FD7CFE">
        <w:rPr>
          <w:sz w:val="24"/>
          <w:szCs w:val="24"/>
        </w:rPr>
        <w:t>NOTE: Copy the following complete code into main.dart file and run the application.</w:t>
      </w:r>
      <w:r w:rsidRPr="00FD7CFE">
        <w:rPr>
          <w:sz w:val="24"/>
          <w:szCs w:val="24"/>
        </w:rPr>
        <w:br/>
      </w:r>
    </w:p>
    <w:p w:rsidR="00FD7CFE" w:rsidRDefault="00000000">
      <w:pPr>
        <w:rPr>
          <w:sz w:val="24"/>
          <w:szCs w:val="24"/>
        </w:rPr>
      </w:pPr>
      <w:r w:rsidRPr="00FD7CFE">
        <w:rPr>
          <w:sz w:val="24"/>
          <w:szCs w:val="24"/>
        </w:rPr>
        <w:br/>
        <w:t>import 'package:flutter/material.dart';</w:t>
      </w:r>
      <w:r w:rsidRPr="00FD7CFE">
        <w:rPr>
          <w:sz w:val="24"/>
          <w:szCs w:val="24"/>
        </w:rPr>
        <w:br/>
        <w:t>import 'dart:math';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>void main() {</w:t>
      </w:r>
      <w:r w:rsidRPr="00FD7CFE">
        <w:rPr>
          <w:sz w:val="24"/>
          <w:szCs w:val="24"/>
        </w:rPr>
        <w:br/>
        <w:t xml:space="preserve">  runApp(MaterialApp(home: HomePage()));</w:t>
      </w:r>
      <w:r w:rsidRPr="00FD7CFE">
        <w:rPr>
          <w:sz w:val="24"/>
          <w:szCs w:val="24"/>
        </w:rPr>
        <w:br/>
        <w:t>}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lastRenderedPageBreak/>
        <w:br/>
        <w:t>class HomePage extends StatefulWidget {</w:t>
      </w:r>
      <w:r w:rsidRPr="00FD7CFE">
        <w:rPr>
          <w:sz w:val="24"/>
          <w:szCs w:val="24"/>
        </w:rPr>
        <w:br/>
        <w:t xml:space="preserve">  @override</w:t>
      </w:r>
      <w:r w:rsidRPr="00FD7CFE">
        <w:rPr>
          <w:sz w:val="24"/>
          <w:szCs w:val="24"/>
        </w:rPr>
        <w:br/>
        <w:t xml:space="preserve">  _HomePageState createState() =&gt; _HomePageState();</w:t>
      </w:r>
      <w:r w:rsidRPr="00FD7CFE">
        <w:rPr>
          <w:sz w:val="24"/>
          <w:szCs w:val="24"/>
        </w:rPr>
        <w:br/>
        <w:t>}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>class _HomePageState extends State&lt;HomePage&gt; {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 xml:space="preserve">  int red = 100;</w:t>
      </w:r>
      <w:r w:rsidRPr="00FD7CFE">
        <w:rPr>
          <w:sz w:val="24"/>
          <w:szCs w:val="24"/>
        </w:rPr>
        <w:br/>
        <w:t xml:space="preserve">  int green = 100;</w:t>
      </w:r>
      <w:r w:rsidRPr="00FD7CFE">
        <w:rPr>
          <w:sz w:val="24"/>
          <w:szCs w:val="24"/>
        </w:rPr>
        <w:br/>
        <w:t xml:space="preserve">  int blue = 100;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 xml:space="preserve">  int red2 = 200;</w:t>
      </w:r>
      <w:r w:rsidRPr="00FD7CFE">
        <w:rPr>
          <w:sz w:val="24"/>
          <w:szCs w:val="24"/>
        </w:rPr>
        <w:br/>
        <w:t xml:space="preserve">  int green2 = 200;</w:t>
      </w:r>
      <w:r w:rsidRPr="00FD7CFE">
        <w:rPr>
          <w:sz w:val="24"/>
          <w:szCs w:val="24"/>
        </w:rPr>
        <w:br/>
        <w:t xml:space="preserve">  int blue2 = 200;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 xml:space="preserve">  Random random = Random();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 xml:space="preserve">  Color get primaryColor =&gt; Color.fromARGB(255, red, green, blue);</w:t>
      </w:r>
      <w:r w:rsidRPr="00FD7CFE">
        <w:rPr>
          <w:sz w:val="24"/>
          <w:szCs w:val="24"/>
        </w:rPr>
        <w:br/>
        <w:t xml:space="preserve">  Color get secondaryColor =&gt; Color.fromARGB(255, red2, green2, blue2);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 xml:space="preserve">  void randomizeColors() {</w:t>
      </w:r>
      <w:r w:rsidRPr="00FD7CFE">
        <w:rPr>
          <w:sz w:val="24"/>
          <w:szCs w:val="24"/>
        </w:rPr>
        <w:br/>
        <w:t xml:space="preserve">    setState(() {</w:t>
      </w:r>
      <w:r w:rsidRPr="00FD7CFE">
        <w:rPr>
          <w:sz w:val="24"/>
          <w:szCs w:val="24"/>
        </w:rPr>
        <w:br/>
        <w:t xml:space="preserve">      red = random.nextInt(256);</w:t>
      </w:r>
      <w:r w:rsidRPr="00FD7CFE">
        <w:rPr>
          <w:sz w:val="24"/>
          <w:szCs w:val="24"/>
        </w:rPr>
        <w:br/>
        <w:t xml:space="preserve">      green = random.nextInt(256);</w:t>
      </w:r>
      <w:r w:rsidRPr="00FD7CFE">
        <w:rPr>
          <w:sz w:val="24"/>
          <w:szCs w:val="24"/>
        </w:rPr>
        <w:br/>
        <w:t xml:space="preserve">      blue = random.nextInt(256);</w:t>
      </w:r>
      <w:r w:rsidRPr="00FD7CFE">
        <w:rPr>
          <w:sz w:val="24"/>
          <w:szCs w:val="24"/>
        </w:rPr>
        <w:br/>
        <w:t xml:space="preserve">      red2 = random.nextInt(256);</w:t>
      </w:r>
      <w:r w:rsidRPr="00FD7CFE">
        <w:rPr>
          <w:sz w:val="24"/>
          <w:szCs w:val="24"/>
        </w:rPr>
        <w:br/>
        <w:t xml:space="preserve">      green2 = random.nextInt(256);</w:t>
      </w:r>
      <w:r w:rsidRPr="00FD7CFE">
        <w:rPr>
          <w:sz w:val="24"/>
          <w:szCs w:val="24"/>
        </w:rPr>
        <w:br/>
        <w:t xml:space="preserve">      blue2 = random.nextInt(256);</w:t>
      </w:r>
      <w:r w:rsidRPr="00FD7CFE">
        <w:rPr>
          <w:sz w:val="24"/>
          <w:szCs w:val="24"/>
        </w:rPr>
        <w:br/>
        <w:t xml:space="preserve">    });</w:t>
      </w:r>
      <w:r w:rsidRPr="00FD7CFE">
        <w:rPr>
          <w:sz w:val="24"/>
          <w:szCs w:val="24"/>
        </w:rPr>
        <w:br/>
        <w:t xml:space="preserve">  }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 xml:space="preserve">  void resetColors() {</w:t>
      </w:r>
      <w:r w:rsidRPr="00FD7CFE">
        <w:rPr>
          <w:sz w:val="24"/>
          <w:szCs w:val="24"/>
        </w:rPr>
        <w:br/>
        <w:t xml:space="preserve">    setState(() {</w:t>
      </w:r>
      <w:r w:rsidRPr="00FD7CFE">
        <w:rPr>
          <w:sz w:val="24"/>
          <w:szCs w:val="24"/>
        </w:rPr>
        <w:br/>
        <w:t xml:space="preserve">      red = green = blue = 100;</w:t>
      </w:r>
      <w:r w:rsidRPr="00FD7CFE">
        <w:rPr>
          <w:sz w:val="24"/>
          <w:szCs w:val="24"/>
        </w:rPr>
        <w:br/>
        <w:t xml:space="preserve">      red2 = green2 = blue2 = 200;</w:t>
      </w:r>
      <w:r w:rsidRPr="00FD7CFE">
        <w:rPr>
          <w:sz w:val="24"/>
          <w:szCs w:val="24"/>
        </w:rPr>
        <w:br/>
        <w:t xml:space="preserve">    });</w:t>
      </w:r>
      <w:r w:rsidRPr="00FD7CFE">
        <w:rPr>
          <w:sz w:val="24"/>
          <w:szCs w:val="24"/>
        </w:rPr>
        <w:br/>
        <w:t xml:space="preserve">  }</w:t>
      </w:r>
      <w:r w:rsidRPr="00FD7CFE">
        <w:rPr>
          <w:sz w:val="24"/>
          <w:szCs w:val="24"/>
        </w:rPr>
        <w:br/>
      </w:r>
    </w:p>
    <w:p w:rsidR="001D4B26" w:rsidRPr="00FD7CFE" w:rsidRDefault="00000000">
      <w:pPr>
        <w:rPr>
          <w:sz w:val="24"/>
          <w:szCs w:val="24"/>
        </w:rPr>
      </w:pPr>
      <w:r w:rsidRPr="00FD7CFE">
        <w:rPr>
          <w:sz w:val="24"/>
          <w:szCs w:val="24"/>
        </w:rPr>
        <w:lastRenderedPageBreak/>
        <w:br/>
        <w:t xml:space="preserve">  Widget buildSlider(String label, int value, Function(int) onChanged) {</w:t>
      </w:r>
      <w:r w:rsidRPr="00FD7CFE">
        <w:rPr>
          <w:sz w:val="24"/>
          <w:szCs w:val="24"/>
        </w:rPr>
        <w:br/>
        <w:t xml:space="preserve">    return Column(</w:t>
      </w:r>
      <w:r w:rsidRPr="00FD7CFE">
        <w:rPr>
          <w:sz w:val="24"/>
          <w:szCs w:val="24"/>
        </w:rPr>
        <w:br/>
        <w:t xml:space="preserve">      children: [</w:t>
      </w:r>
      <w:r w:rsidRPr="00FD7CFE">
        <w:rPr>
          <w:sz w:val="24"/>
          <w:szCs w:val="24"/>
        </w:rPr>
        <w:br/>
        <w:t xml:space="preserve">        Text(label),</w:t>
      </w:r>
      <w:r w:rsidRPr="00FD7CFE">
        <w:rPr>
          <w:sz w:val="24"/>
          <w:szCs w:val="24"/>
        </w:rPr>
        <w:br/>
        <w:t xml:space="preserve">        Slider(</w:t>
      </w:r>
      <w:r w:rsidRPr="00FD7CFE">
        <w:rPr>
          <w:sz w:val="24"/>
          <w:szCs w:val="24"/>
        </w:rPr>
        <w:br/>
        <w:t xml:space="preserve">          value: value.toDouble(),</w:t>
      </w:r>
      <w:r w:rsidRPr="00FD7CFE">
        <w:rPr>
          <w:sz w:val="24"/>
          <w:szCs w:val="24"/>
        </w:rPr>
        <w:br/>
        <w:t xml:space="preserve">          min: 0,</w:t>
      </w:r>
      <w:r w:rsidRPr="00FD7CFE">
        <w:rPr>
          <w:sz w:val="24"/>
          <w:szCs w:val="24"/>
        </w:rPr>
        <w:br/>
        <w:t xml:space="preserve">          max: 255,</w:t>
      </w:r>
      <w:r w:rsidRPr="00FD7CFE">
        <w:rPr>
          <w:sz w:val="24"/>
          <w:szCs w:val="24"/>
        </w:rPr>
        <w:br/>
        <w:t xml:space="preserve">          divisions: 255,</w:t>
      </w:r>
      <w:r w:rsidRPr="00FD7CFE">
        <w:rPr>
          <w:sz w:val="24"/>
          <w:szCs w:val="24"/>
        </w:rPr>
        <w:br/>
        <w:t xml:space="preserve">          label: value.toString(),</w:t>
      </w:r>
      <w:r w:rsidRPr="00FD7CFE">
        <w:rPr>
          <w:sz w:val="24"/>
          <w:szCs w:val="24"/>
        </w:rPr>
        <w:br/>
        <w:t xml:space="preserve">          onChanged: (newValue) {</w:t>
      </w:r>
      <w:r w:rsidRPr="00FD7CFE">
        <w:rPr>
          <w:sz w:val="24"/>
          <w:szCs w:val="24"/>
        </w:rPr>
        <w:br/>
        <w:t xml:space="preserve">            setState(() {</w:t>
      </w:r>
      <w:r w:rsidRPr="00FD7CFE">
        <w:rPr>
          <w:sz w:val="24"/>
          <w:szCs w:val="24"/>
        </w:rPr>
        <w:br/>
        <w:t xml:space="preserve">              onChanged(newValue.toInt());</w:t>
      </w:r>
      <w:r w:rsidRPr="00FD7CFE">
        <w:rPr>
          <w:sz w:val="24"/>
          <w:szCs w:val="24"/>
        </w:rPr>
        <w:br/>
        <w:t xml:space="preserve">            });</w:t>
      </w:r>
      <w:r w:rsidRPr="00FD7CFE">
        <w:rPr>
          <w:sz w:val="24"/>
          <w:szCs w:val="24"/>
        </w:rPr>
        <w:br/>
        <w:t xml:space="preserve">          },</w:t>
      </w:r>
      <w:r w:rsidRPr="00FD7CFE">
        <w:rPr>
          <w:sz w:val="24"/>
          <w:szCs w:val="24"/>
        </w:rPr>
        <w:br/>
        <w:t xml:space="preserve">        ),</w:t>
      </w:r>
      <w:r w:rsidRPr="00FD7CFE">
        <w:rPr>
          <w:sz w:val="24"/>
          <w:szCs w:val="24"/>
        </w:rPr>
        <w:br/>
        <w:t xml:space="preserve">      ],</w:t>
      </w:r>
      <w:r w:rsidRPr="00FD7CFE">
        <w:rPr>
          <w:sz w:val="24"/>
          <w:szCs w:val="24"/>
        </w:rPr>
        <w:br/>
        <w:t xml:space="preserve">    );</w:t>
      </w:r>
      <w:r w:rsidRPr="00FD7CFE">
        <w:rPr>
          <w:sz w:val="24"/>
          <w:szCs w:val="24"/>
        </w:rPr>
        <w:br/>
        <w:t xml:space="preserve">  }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br/>
        <w:t xml:space="preserve">  @override</w:t>
      </w:r>
      <w:r w:rsidRPr="00FD7CFE">
        <w:rPr>
          <w:sz w:val="24"/>
          <w:szCs w:val="24"/>
        </w:rPr>
        <w:br/>
        <w:t xml:space="preserve">  Widget build(BuildContext context) {</w:t>
      </w:r>
      <w:r w:rsidRPr="00FD7CFE">
        <w:rPr>
          <w:sz w:val="24"/>
          <w:szCs w:val="24"/>
        </w:rPr>
        <w:br/>
        <w:t xml:space="preserve">    return Scaffold(</w:t>
      </w:r>
      <w:r w:rsidRPr="00FD7CFE">
        <w:rPr>
          <w:sz w:val="24"/>
          <w:szCs w:val="24"/>
        </w:rPr>
        <w:br/>
        <w:t xml:space="preserve">      appBar: AppBar(</w:t>
      </w:r>
      <w:r w:rsidRPr="00FD7CFE">
        <w:rPr>
          <w:sz w:val="24"/>
          <w:szCs w:val="24"/>
        </w:rPr>
        <w:br/>
        <w:t xml:space="preserve">        title: Text("Gradient Mixer"),</w:t>
      </w:r>
      <w:r w:rsidRPr="00FD7CFE">
        <w:rPr>
          <w:sz w:val="24"/>
          <w:szCs w:val="24"/>
        </w:rPr>
        <w:br/>
        <w:t xml:space="preserve">        backgroundColor: primaryColor,</w:t>
      </w:r>
      <w:r w:rsidRPr="00FD7CFE">
        <w:rPr>
          <w:sz w:val="24"/>
          <w:szCs w:val="24"/>
        </w:rPr>
        <w:br/>
        <w:t xml:space="preserve">      ),</w:t>
      </w:r>
      <w:r w:rsidRPr="00FD7CFE">
        <w:rPr>
          <w:sz w:val="24"/>
          <w:szCs w:val="24"/>
        </w:rPr>
        <w:br/>
        <w:t xml:space="preserve">      body: Container(</w:t>
      </w:r>
      <w:r w:rsidRPr="00FD7CFE">
        <w:rPr>
          <w:sz w:val="24"/>
          <w:szCs w:val="24"/>
        </w:rPr>
        <w:br/>
        <w:t xml:space="preserve">        decoration: BoxDecoration(</w:t>
      </w:r>
      <w:r w:rsidRPr="00FD7CFE">
        <w:rPr>
          <w:sz w:val="24"/>
          <w:szCs w:val="24"/>
        </w:rPr>
        <w:br/>
        <w:t xml:space="preserve">          gradient: LinearGradient(</w:t>
      </w:r>
      <w:r w:rsidRPr="00FD7CFE">
        <w:rPr>
          <w:sz w:val="24"/>
          <w:szCs w:val="24"/>
        </w:rPr>
        <w:br/>
        <w:t xml:space="preserve">            colors: [primaryColor, secondaryColor],</w:t>
      </w:r>
      <w:r w:rsidRPr="00FD7CFE">
        <w:rPr>
          <w:sz w:val="24"/>
          <w:szCs w:val="24"/>
        </w:rPr>
        <w:br/>
        <w:t xml:space="preserve">            begin: Alignment.topLeft,</w:t>
      </w:r>
      <w:r w:rsidRPr="00FD7CFE">
        <w:rPr>
          <w:sz w:val="24"/>
          <w:szCs w:val="24"/>
        </w:rPr>
        <w:br/>
        <w:t xml:space="preserve">            end: Alignment.bottomRight,</w:t>
      </w:r>
      <w:r w:rsidRPr="00FD7CFE">
        <w:rPr>
          <w:sz w:val="24"/>
          <w:szCs w:val="24"/>
        </w:rPr>
        <w:br/>
        <w:t xml:space="preserve">          ),</w:t>
      </w:r>
      <w:r w:rsidRPr="00FD7CFE">
        <w:rPr>
          <w:sz w:val="24"/>
          <w:szCs w:val="24"/>
        </w:rPr>
        <w:br/>
        <w:t xml:space="preserve">        ),</w:t>
      </w:r>
      <w:r w:rsidRPr="00FD7CFE">
        <w:rPr>
          <w:sz w:val="24"/>
          <w:szCs w:val="24"/>
        </w:rPr>
        <w:br/>
        <w:t xml:space="preserve">        child: Column(</w:t>
      </w:r>
      <w:r w:rsidRPr="00FD7CFE">
        <w:rPr>
          <w:sz w:val="24"/>
          <w:szCs w:val="24"/>
        </w:rPr>
        <w:br/>
        <w:t xml:space="preserve">          children: [</w:t>
      </w:r>
      <w:r w:rsidRPr="00FD7CFE">
        <w:rPr>
          <w:sz w:val="24"/>
          <w:szCs w:val="24"/>
        </w:rPr>
        <w:br/>
        <w:t xml:space="preserve">            Expanded(</w:t>
      </w:r>
      <w:r w:rsidRPr="00FD7CFE">
        <w:rPr>
          <w:sz w:val="24"/>
          <w:szCs w:val="24"/>
        </w:rPr>
        <w:br/>
        <w:t xml:space="preserve">              flex: 2,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lastRenderedPageBreak/>
        <w:t xml:space="preserve">              child: Center(</w:t>
      </w:r>
      <w:r w:rsidRPr="00FD7CFE">
        <w:rPr>
          <w:sz w:val="24"/>
          <w:szCs w:val="24"/>
        </w:rPr>
        <w:br/>
        <w:t xml:space="preserve">                child: Column(</w:t>
      </w:r>
      <w:r w:rsidRPr="00FD7CFE">
        <w:rPr>
          <w:sz w:val="24"/>
          <w:szCs w:val="24"/>
        </w:rPr>
        <w:br/>
        <w:t xml:space="preserve">                  mainAxisAlignment: MainAxisAlignment.center,</w:t>
      </w:r>
      <w:r w:rsidRPr="00FD7CFE">
        <w:rPr>
          <w:sz w:val="24"/>
          <w:szCs w:val="24"/>
        </w:rPr>
        <w:br/>
        <w:t xml:space="preserve">                  children: [</w:t>
      </w:r>
      <w:r w:rsidRPr="00FD7CFE">
        <w:rPr>
          <w:sz w:val="24"/>
          <w:szCs w:val="24"/>
        </w:rPr>
        <w:br/>
        <w:t xml:space="preserve">                    Text("Primary RGB: $red, $green, $blue"),</w:t>
      </w:r>
      <w:r w:rsidRPr="00FD7CFE">
        <w:rPr>
          <w:sz w:val="24"/>
          <w:szCs w:val="24"/>
        </w:rPr>
        <w:br/>
        <w:t xml:space="preserve">                    Text("Secondary RGB: $red2, $green2, $blue2"),</w:t>
      </w:r>
      <w:r w:rsidRPr="00FD7CFE">
        <w:rPr>
          <w:sz w:val="24"/>
          <w:szCs w:val="24"/>
        </w:rPr>
        <w:br/>
        <w:t xml:space="preserve">                  ],</w:t>
      </w:r>
      <w:r w:rsidRPr="00FD7CFE">
        <w:rPr>
          <w:sz w:val="24"/>
          <w:szCs w:val="24"/>
        </w:rPr>
        <w:br/>
        <w:t xml:space="preserve">                ),</w:t>
      </w:r>
      <w:r w:rsidRPr="00FD7CFE">
        <w:rPr>
          <w:sz w:val="24"/>
          <w:szCs w:val="24"/>
        </w:rPr>
        <w:br/>
        <w:t xml:space="preserve">              ),</w:t>
      </w:r>
      <w:r w:rsidRPr="00FD7CFE">
        <w:rPr>
          <w:sz w:val="24"/>
          <w:szCs w:val="24"/>
        </w:rPr>
        <w:br/>
        <w:t xml:space="preserve">            ),</w:t>
      </w:r>
      <w:r w:rsidRPr="00FD7CFE">
        <w:rPr>
          <w:sz w:val="24"/>
          <w:szCs w:val="24"/>
        </w:rPr>
        <w:br/>
        <w:t xml:space="preserve">            Expanded(</w:t>
      </w:r>
      <w:r w:rsidRPr="00FD7CFE">
        <w:rPr>
          <w:sz w:val="24"/>
          <w:szCs w:val="24"/>
        </w:rPr>
        <w:br/>
        <w:t xml:space="preserve">              flex: 4,</w:t>
      </w:r>
      <w:r w:rsidRPr="00FD7CFE">
        <w:rPr>
          <w:sz w:val="24"/>
          <w:szCs w:val="24"/>
        </w:rPr>
        <w:br/>
        <w:t xml:space="preserve">              child: SingleChildScrollView(</w:t>
      </w:r>
      <w:r w:rsidRPr="00FD7CFE">
        <w:rPr>
          <w:sz w:val="24"/>
          <w:szCs w:val="24"/>
        </w:rPr>
        <w:br/>
        <w:t xml:space="preserve">                child: Column(</w:t>
      </w:r>
      <w:r w:rsidRPr="00FD7CFE">
        <w:rPr>
          <w:sz w:val="24"/>
          <w:szCs w:val="24"/>
        </w:rPr>
        <w:br/>
        <w:t xml:space="preserve">                  children: [</w:t>
      </w:r>
      <w:r w:rsidRPr="00FD7CFE">
        <w:rPr>
          <w:sz w:val="24"/>
          <w:szCs w:val="24"/>
        </w:rPr>
        <w:br/>
        <w:t xml:space="preserve">                    buildSlider("Red 1", red, (val) =&gt; red = val),</w:t>
      </w:r>
      <w:r w:rsidRPr="00FD7CFE">
        <w:rPr>
          <w:sz w:val="24"/>
          <w:szCs w:val="24"/>
        </w:rPr>
        <w:br/>
        <w:t xml:space="preserve">                    buildSlider("Green 1", green, (val) =&gt; green = val),</w:t>
      </w:r>
      <w:r w:rsidRPr="00FD7CFE">
        <w:rPr>
          <w:sz w:val="24"/>
          <w:szCs w:val="24"/>
        </w:rPr>
        <w:br/>
        <w:t xml:space="preserve">                    buildSlider("Blue 1", blue, (val) =&gt; blue = val),</w:t>
      </w:r>
      <w:r w:rsidRPr="00FD7CFE">
        <w:rPr>
          <w:sz w:val="24"/>
          <w:szCs w:val="24"/>
        </w:rPr>
        <w:br/>
        <w:t xml:space="preserve">                    buildSlider("Red 2", red2, (val) =&gt; red2 = val),</w:t>
      </w:r>
      <w:r w:rsidRPr="00FD7CFE">
        <w:rPr>
          <w:sz w:val="24"/>
          <w:szCs w:val="24"/>
        </w:rPr>
        <w:br/>
        <w:t xml:space="preserve">                    buildSlider("Green 2", green2, (val) =&gt; green2 = val),</w:t>
      </w:r>
      <w:r w:rsidRPr="00FD7CFE">
        <w:rPr>
          <w:sz w:val="24"/>
          <w:szCs w:val="24"/>
        </w:rPr>
        <w:br/>
        <w:t xml:space="preserve">                    buildSlider("Blue 2", blue2, (val) =&gt; blue2 = val),</w:t>
      </w:r>
      <w:r w:rsidRPr="00FD7CFE">
        <w:rPr>
          <w:sz w:val="24"/>
          <w:szCs w:val="24"/>
        </w:rPr>
        <w:br/>
        <w:t xml:space="preserve">                  ],</w:t>
      </w:r>
      <w:r w:rsidRPr="00FD7CFE">
        <w:rPr>
          <w:sz w:val="24"/>
          <w:szCs w:val="24"/>
        </w:rPr>
        <w:br/>
        <w:t xml:space="preserve">                ),</w:t>
      </w:r>
      <w:r w:rsidRPr="00FD7CFE">
        <w:rPr>
          <w:sz w:val="24"/>
          <w:szCs w:val="24"/>
        </w:rPr>
        <w:br/>
        <w:t xml:space="preserve">              ),</w:t>
      </w:r>
      <w:r w:rsidRPr="00FD7CFE">
        <w:rPr>
          <w:sz w:val="24"/>
          <w:szCs w:val="24"/>
        </w:rPr>
        <w:br/>
        <w:t xml:space="preserve">            ),</w:t>
      </w:r>
      <w:r w:rsidRPr="00FD7CFE">
        <w:rPr>
          <w:sz w:val="24"/>
          <w:szCs w:val="24"/>
        </w:rPr>
        <w:br/>
        <w:t xml:space="preserve">            Expanded(</w:t>
      </w:r>
      <w:r w:rsidRPr="00FD7CFE">
        <w:rPr>
          <w:sz w:val="24"/>
          <w:szCs w:val="24"/>
        </w:rPr>
        <w:br/>
        <w:t xml:space="preserve">              flex: 1,</w:t>
      </w:r>
      <w:r w:rsidRPr="00FD7CFE">
        <w:rPr>
          <w:sz w:val="24"/>
          <w:szCs w:val="24"/>
        </w:rPr>
        <w:br/>
        <w:t xml:space="preserve">              child: Row(</w:t>
      </w:r>
      <w:r w:rsidRPr="00FD7CFE">
        <w:rPr>
          <w:sz w:val="24"/>
          <w:szCs w:val="24"/>
        </w:rPr>
        <w:br/>
        <w:t xml:space="preserve">                mainAxisAlignment: MainAxisAlignment.spaceEvenly,</w:t>
      </w:r>
      <w:r w:rsidRPr="00FD7CFE">
        <w:rPr>
          <w:sz w:val="24"/>
          <w:szCs w:val="24"/>
        </w:rPr>
        <w:br/>
        <w:t xml:space="preserve">                children: [</w:t>
      </w:r>
      <w:r w:rsidRPr="00FD7CFE">
        <w:rPr>
          <w:sz w:val="24"/>
          <w:szCs w:val="24"/>
        </w:rPr>
        <w:br/>
        <w:t xml:space="preserve">                  ElevatedButton(</w:t>
      </w:r>
      <w:r w:rsidRPr="00FD7CFE">
        <w:rPr>
          <w:sz w:val="24"/>
          <w:szCs w:val="24"/>
        </w:rPr>
        <w:br/>
        <w:t xml:space="preserve">                    onPressed: randomizeColors,</w:t>
      </w:r>
      <w:r w:rsidRPr="00FD7CFE">
        <w:rPr>
          <w:sz w:val="24"/>
          <w:szCs w:val="24"/>
        </w:rPr>
        <w:br/>
        <w:t xml:space="preserve">                    child: Text("Random"),</w:t>
      </w:r>
      <w:r w:rsidRPr="00FD7CFE">
        <w:rPr>
          <w:sz w:val="24"/>
          <w:szCs w:val="24"/>
        </w:rPr>
        <w:br/>
        <w:t xml:space="preserve">                  ),</w:t>
      </w:r>
      <w:r w:rsidRPr="00FD7CFE">
        <w:rPr>
          <w:sz w:val="24"/>
          <w:szCs w:val="24"/>
        </w:rPr>
        <w:br/>
        <w:t xml:space="preserve">                  ElevatedButton(</w:t>
      </w:r>
      <w:r w:rsidRPr="00FD7CFE">
        <w:rPr>
          <w:sz w:val="24"/>
          <w:szCs w:val="24"/>
        </w:rPr>
        <w:br/>
        <w:t xml:space="preserve">                    onPressed: resetColors,</w:t>
      </w:r>
      <w:r w:rsidRPr="00FD7CFE">
        <w:rPr>
          <w:sz w:val="24"/>
          <w:szCs w:val="24"/>
        </w:rPr>
        <w:br/>
        <w:t xml:space="preserve">                    child: Text("Reset"),</w:t>
      </w:r>
      <w:r w:rsidRPr="00FD7CFE">
        <w:rPr>
          <w:sz w:val="24"/>
          <w:szCs w:val="24"/>
        </w:rPr>
        <w:br/>
        <w:t xml:space="preserve">                  ),</w:t>
      </w:r>
      <w:r w:rsidRPr="00FD7CFE">
        <w:rPr>
          <w:sz w:val="24"/>
          <w:szCs w:val="24"/>
        </w:rPr>
        <w:br/>
        <w:t xml:space="preserve">                ],</w:t>
      </w:r>
      <w:r w:rsidRPr="00FD7CFE">
        <w:rPr>
          <w:sz w:val="24"/>
          <w:szCs w:val="24"/>
        </w:rPr>
        <w:br/>
        <w:t xml:space="preserve">              ),</w:t>
      </w:r>
      <w:r w:rsidRPr="00FD7CFE">
        <w:rPr>
          <w:sz w:val="24"/>
          <w:szCs w:val="24"/>
        </w:rPr>
        <w:br/>
      </w:r>
      <w:r w:rsidRPr="00FD7CFE">
        <w:rPr>
          <w:sz w:val="24"/>
          <w:szCs w:val="24"/>
        </w:rPr>
        <w:lastRenderedPageBreak/>
        <w:t xml:space="preserve">            ),</w:t>
      </w:r>
      <w:r w:rsidRPr="00FD7CFE">
        <w:rPr>
          <w:sz w:val="24"/>
          <w:szCs w:val="24"/>
        </w:rPr>
        <w:br/>
        <w:t xml:space="preserve">          ],</w:t>
      </w:r>
      <w:r w:rsidRPr="00FD7CFE">
        <w:rPr>
          <w:sz w:val="24"/>
          <w:szCs w:val="24"/>
        </w:rPr>
        <w:br/>
        <w:t xml:space="preserve">        ),</w:t>
      </w:r>
      <w:r w:rsidRPr="00FD7CFE">
        <w:rPr>
          <w:sz w:val="24"/>
          <w:szCs w:val="24"/>
        </w:rPr>
        <w:br/>
        <w:t xml:space="preserve">      ),</w:t>
      </w:r>
      <w:r w:rsidRPr="00FD7CFE">
        <w:rPr>
          <w:sz w:val="24"/>
          <w:szCs w:val="24"/>
        </w:rPr>
        <w:br/>
        <w:t xml:space="preserve">    );</w:t>
      </w:r>
      <w:r w:rsidRPr="00FD7CFE">
        <w:rPr>
          <w:sz w:val="24"/>
          <w:szCs w:val="24"/>
        </w:rPr>
        <w:br/>
        <w:t xml:space="preserve">  }</w:t>
      </w:r>
      <w:r w:rsidRPr="00FD7CFE">
        <w:rPr>
          <w:sz w:val="24"/>
          <w:szCs w:val="24"/>
        </w:rPr>
        <w:br/>
        <w:t>}</w:t>
      </w:r>
      <w:r w:rsidRPr="00FD7CFE">
        <w:rPr>
          <w:sz w:val="24"/>
          <w:szCs w:val="24"/>
        </w:rPr>
        <w:br/>
      </w:r>
    </w:p>
    <w:p w:rsidR="001D4B26" w:rsidRPr="00FD7CFE" w:rsidRDefault="00000000">
      <w:pPr>
        <w:pStyle w:val="Heading1"/>
        <w:rPr>
          <w:sz w:val="32"/>
          <w:szCs w:val="32"/>
        </w:rPr>
      </w:pPr>
      <w:r w:rsidRPr="00FD7CFE">
        <w:rPr>
          <w:sz w:val="32"/>
          <w:szCs w:val="32"/>
        </w:rPr>
        <w:t>5. Lab Tasks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Task 1: Add a third gradient color.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Task 2: Display HEX color codes.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Task 3: Add a counter for Random button presses.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Task 4: Save last selected color using SharedPreferences.</w:t>
      </w:r>
    </w:p>
    <w:p w:rsidR="001D4B26" w:rsidRPr="00FD7CFE" w:rsidRDefault="00000000">
      <w:pPr>
        <w:pStyle w:val="ListBullet"/>
        <w:rPr>
          <w:sz w:val="24"/>
          <w:szCs w:val="24"/>
        </w:rPr>
      </w:pPr>
      <w:r w:rsidRPr="00FD7CFE">
        <w:rPr>
          <w:sz w:val="24"/>
          <w:szCs w:val="24"/>
        </w:rPr>
        <w:t>Task 5: Convert slider UI into separate StatelessWidget class.</w:t>
      </w:r>
    </w:p>
    <w:sectPr w:rsidR="001D4B26" w:rsidRPr="00FD7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9D1556"/>
    <w:multiLevelType w:val="hybridMultilevel"/>
    <w:tmpl w:val="8F3E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875248">
    <w:abstractNumId w:val="8"/>
  </w:num>
  <w:num w:numId="2" w16cid:durableId="353194357">
    <w:abstractNumId w:val="6"/>
  </w:num>
  <w:num w:numId="3" w16cid:durableId="1290085265">
    <w:abstractNumId w:val="5"/>
  </w:num>
  <w:num w:numId="4" w16cid:durableId="407269481">
    <w:abstractNumId w:val="4"/>
  </w:num>
  <w:num w:numId="5" w16cid:durableId="971595526">
    <w:abstractNumId w:val="7"/>
  </w:num>
  <w:num w:numId="6" w16cid:durableId="1478378406">
    <w:abstractNumId w:val="3"/>
  </w:num>
  <w:num w:numId="7" w16cid:durableId="106169178">
    <w:abstractNumId w:val="2"/>
  </w:num>
  <w:num w:numId="8" w16cid:durableId="1457529372">
    <w:abstractNumId w:val="1"/>
  </w:num>
  <w:num w:numId="9" w16cid:durableId="157036680">
    <w:abstractNumId w:val="0"/>
  </w:num>
  <w:num w:numId="10" w16cid:durableId="1742293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B26"/>
    <w:rsid w:val="0029639D"/>
    <w:rsid w:val="00326F90"/>
    <w:rsid w:val="003E0546"/>
    <w:rsid w:val="005E7E9D"/>
    <w:rsid w:val="006C1592"/>
    <w:rsid w:val="00AA1D8D"/>
    <w:rsid w:val="00B47730"/>
    <w:rsid w:val="00CB0664"/>
    <w:rsid w:val="00FC693F"/>
    <w:rsid w:val="00FD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47482"/>
  <w14:defaultImageDpi w14:val="300"/>
  <w15:docId w15:val="{B89BE18D-5A25-9144-9D9C-87CB5FB3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Bamboat</cp:lastModifiedBy>
  <cp:revision>3</cp:revision>
  <cp:lastPrinted>2026-03-04T00:45:00Z</cp:lastPrinted>
  <dcterms:created xsi:type="dcterms:W3CDTF">2026-03-04T00:45:00Z</dcterms:created>
  <dcterms:modified xsi:type="dcterms:W3CDTF">2026-03-04T00:45:00Z</dcterms:modified>
  <cp:category/>
</cp:coreProperties>
</file>